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55676-2023 i Västerås kommun</w:t>
      </w:r>
    </w:p>
    <w:p>
      <w:r>
        <w:t>Denna tillsynsbegäran behandlar höga naturvärden i avverkningsanmälan A 55676-2023 i Västerås kommun som inkom 2023-11-02 och omfattar 37,9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55676-2023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6622723, E 594613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