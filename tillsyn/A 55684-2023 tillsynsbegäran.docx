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55684-2023 i Västerås kommun</w:t>
      </w:r>
    </w:p>
    <w:p>
      <w:r>
        <w:t>Detta dokument behandlar höga naturvärden i avverkningsanmälan A 55684-2023 i Västerås kommun. Denna avverkningsanmälan inkom 2023-11-02 00:00:00 och omfattar 29,4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55684-2023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6624471, E 593453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