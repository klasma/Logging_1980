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22765-2019 i Västerås kommun</w:t>
      </w:r>
    </w:p>
    <w:p>
      <w:r>
        <w:t>Detta dokument behandlar höga naturvärden i avverkningsanmälan A 22765-2019 i Västerås kommun. Denna avverkningsanmälan inkom 2019-05-03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skogsalm (CR), ask (EN), aspstumpbagge (NT), björkstumpbagge (NT), tallticka (NT), blomkålssvamp (S) och blåmossa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22765-2019 karta.png"/>
                    <pic:cNvPicPr/>
                  </pic:nvPicPr>
                  <pic:blipFill>
                    <a:blip r:embed="rId16"/>
                    <a:stretch>
                      <a:fillRect/>
                    </a:stretch>
                  </pic:blipFill>
                  <pic:spPr>
                    <a:xfrm>
                      <a:off x="0" y="0"/>
                      <a:ext cx="5486400" cy="488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6601623, E 603956 i SWEREF 99 TM.</w:t>
      </w:r>
    </w:p>
    <w:p>
      <w:r>
        <w:rPr>
          <w:b/>
        </w:rPr>
        <w:t>Björkstumpbagge (NT)</w:t>
      </w:r>
      <w:r>
        <w:t xml:space="preserve"> är rovdjur som lever under bark på döda, insektsangripna, såväl liggande som stående stammar och stubbar av björk, men även på andra trädslag såsom asp, ek och barrträd. De träd som utnyttjas bör ha varit döda i cirka fem år eller mer. Arten hotas av skogsbruk där lämpliga bestånd med grov vårtbjörk har minskat i antal. Gamla björkbestånd och döda björkstammar bör sparas vid avverkningar. För att långsiktigt möjliggöra artens överlevnad är det även viktigt att öka lövträdsinblandningen i skogen och att spara björkar vid gallring så att det även framgent kommer att finnas gamla, grova träd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