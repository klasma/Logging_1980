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40886-2025 i Västerås kommun</w:t>
      </w:r>
    </w:p>
    <w:p>
      <w:r>
        <w:t>Denna tillsynsbegäran behandlar höga naturvärden i avverkningsanmälan A 40886-2025 i Västerås kommun som inkom 2025-08-28 och omfattar 1,5 ha.</w:t>
      </w:r>
    </w:p>
    <w:p>
      <w:pPr>
        <w:pStyle w:val="Caption"/>
      </w:pPr>
      <w:r>
        <w:drawing>
          <wp:inline xmlns:a="http://schemas.openxmlformats.org/drawingml/2006/main" xmlns:pic="http://schemas.openxmlformats.org/drawingml/2006/picture">
            <wp:extent cx="5486400" cy="4553146"/>
            <wp:docPr id="1" name="Picture 1"/>
            <wp:cNvGraphicFramePr>
              <a:graphicFrameLocks noChangeAspect="1"/>
            </wp:cNvGraphicFramePr>
            <a:graphic>
              <a:graphicData uri="http://schemas.openxmlformats.org/drawingml/2006/picture">
                <pic:pic>
                  <pic:nvPicPr>
                    <pic:cNvPr id="0" name="A 40886-2025 karta.png"/>
                    <pic:cNvPicPr/>
                  </pic:nvPicPr>
                  <pic:blipFill>
                    <a:blip r:embed="rId16"/>
                    <a:stretch>
                      <a:fillRect/>
                    </a:stretch>
                  </pic:blipFill>
                  <pic:spPr>
                    <a:xfrm>
                      <a:off x="0" y="0"/>
                      <a:ext cx="5486400" cy="45531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6602735, E 601525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