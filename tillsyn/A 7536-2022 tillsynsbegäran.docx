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7536-2022 i Västerås kommun</w:t>
      </w:r>
    </w:p>
    <w:p>
      <w:r>
        <w:t>Denna tillsynsbegäran behandlar höga naturvärden i avverkningsanmälan A 7536-2022 i Västerås kommun som inkom 2022-02-15 och omfattar 2,3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7536-2022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6610360, E 598079 i SWEREF 99 TM.</w:t>
      </w:r>
    </w:p>
    <w:p>
      <w:r>
        <w:t>I och inom 25 meter från avverkningsanmälan finns fynd av 5 naturvårdsarter, varav 3 är rödlistade och 5 är fridlysta: grönfink (VU, §4), stare (VU, §4), gulsparv (NT, §4), buskskvätta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