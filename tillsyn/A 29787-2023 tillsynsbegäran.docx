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29787-2023 i Västerås kommun</w:t>
      </w:r>
    </w:p>
    <w:p>
      <w:r>
        <w:t>Denna tillsynsbegäran behandlar höga naturvärden i avverkningsanmälan A 29787-2023 i Västerås kommun som inkom 2023-06-30 och omfattar 5,3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29787-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6618531, E 577558 i SWEREF 99 TM.</w:t>
      </w:r>
    </w:p>
    <w:p>
      <w:r>
        <w:t>I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