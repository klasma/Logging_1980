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29632-2022 i Västerås kommun</w:t>
      </w:r>
    </w:p>
    <w:p>
      <w:r>
        <w:t>Detta dokument behandlar höga naturvärden i avverkningsanmälan A 29632-2022 i Västerås kommun. Denna avverkningsanmälan inkom 2022-07-12 och omfattar 10,6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10 naturvårdsarter hittats: knärot (VU, §8), brunpudrad nållav (NT), orange taggsvamp (NT), spillkråka (NT, §4), tretåig hackspett (NT, §4), fjällig taggsvamp s.str. (S), grönpyrola (S), skarp dropptaggsvamp (S), vedticka (S) och blåsippa (§9).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08175"/>
            <wp:docPr id="1" name="Picture 1"/>
            <wp:cNvGraphicFramePr>
              <a:graphicFrameLocks noChangeAspect="1"/>
            </wp:cNvGraphicFramePr>
            <a:graphic>
              <a:graphicData uri="http://schemas.openxmlformats.org/drawingml/2006/picture">
                <pic:pic>
                  <pic:nvPicPr>
                    <pic:cNvPr id="0" name="A 29632-2022 karta.png"/>
                    <pic:cNvPicPr/>
                  </pic:nvPicPr>
                  <pic:blipFill>
                    <a:blip r:embed="rId16"/>
                    <a:stretch>
                      <a:fillRect/>
                    </a:stretch>
                  </pic:blipFill>
                  <pic:spPr>
                    <a:xfrm>
                      <a:off x="0" y="0"/>
                      <a:ext cx="5486400" cy="520817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6628800, E 578281 i SWEREF 99 TM.</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(SLU Artdatabanken, 2024; Nitare &amp; Skogsstyrelsen, 2019).</w:t>
      </w:r>
    </w:p>
    <w:p>
      <w:r>
        <w:rPr>
          <w:b/>
        </w:rPr>
        <w:t xml:space="preserve">Grönpyrola </w:t>
      </w:r>
      <w:r>
        <w:t>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(Nitare &amp; Skogsstyrelsen, 2019).</w:t>
      </w:r>
    </w:p>
    <w:p>
      <w:r>
        <w:rPr>
          <w:b/>
        </w:rPr>
        <w:t xml:space="preserve">Orange taggsvamp (NT) </w:t>
      </w:r>
      <w:r>
        <w:t>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(SLU Artdatabanken, 2024).</w:t>
      </w:r>
    </w:p>
    <w:p>
      <w:pPr>
        <w:pStyle w:val="Heading1"/>
      </w:pPr>
      <w:r>
        <w:t>Fridlysta arter</w:t>
      </w:r>
    </w:p>
    <w:p>
      <w:r>
        <w:t>Följande fridlysta arter har sina livsmiljöer och växtplatser i den avverkningsanmälda skogen: knärot (VU, §8), spillkråka (NT, §4), tretåig hackspett (NT, §4)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8 fyndplatser för knärot registrerade på Artportalen. Figur 2 visar gränserna för buffertzoner på 50 m, som behöver lämnas kring fyndplatserna för att knärotslokalerna inte ska försvinna vid en avverkning. Av det avverkningsanmälda området överlappar 3.88 ha med buffertzonerna och får av detta skäl inte avverkas.</w:t>
      </w:r>
    </w:p>
    <w:p>
      <w:pPr>
        <w:pStyle w:val="Caption"/>
      </w:pPr>
      <w:r>
        <w:drawing>
          <wp:inline xmlns:a="http://schemas.openxmlformats.org/drawingml/2006/main" xmlns:pic="http://schemas.openxmlformats.org/drawingml/2006/picture">
            <wp:extent cx="5486400" cy="6644709"/>
            <wp:docPr id="2" name="Picture 2"/>
            <wp:cNvGraphicFramePr>
              <a:graphicFrameLocks noChangeAspect="1"/>
            </wp:cNvGraphicFramePr>
            <a:graphic>
              <a:graphicData uri="http://schemas.openxmlformats.org/drawingml/2006/picture">
                <pic:pic>
                  <pic:nvPicPr>
                    <pic:cNvPr id="0" name="A 29632-2022 karta knärot.png"/>
                    <pic:cNvPicPr/>
                  </pic:nvPicPr>
                  <pic:blipFill>
                    <a:blip r:embed="rId17"/>
                    <a:stretch>
                      <a:fillRect/>
                    </a:stretch>
                  </pic:blipFill>
                  <pic:spPr>
                    <a:xfrm>
                      <a:off x="0" y="0"/>
                      <a:ext cx="5486400" cy="664470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6628800, E 578281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