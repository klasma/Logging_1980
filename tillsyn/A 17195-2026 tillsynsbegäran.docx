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17195-2026 i Västerås kommun</w:t>
      </w:r>
    </w:p>
    <w:p>
      <w:r>
        <w:t>Denna tillsynsbegäran behandlar höga naturvärden i avverkningsanmälan A 17195-2026 i Västerås kommun som inkom 2026-04-06 och omfattar 42,8 ha.</w:t>
      </w:r>
    </w:p>
    <w:p>
      <w:pPr>
        <w:pStyle w:val="Caption"/>
      </w:pPr>
      <w:r>
        <w:drawing>
          <wp:inline xmlns:a="http://schemas.openxmlformats.org/drawingml/2006/main" xmlns:pic="http://schemas.openxmlformats.org/drawingml/2006/picture">
            <wp:extent cx="5486400" cy="3614237"/>
            <wp:docPr id="1" name="Picture 1"/>
            <wp:cNvGraphicFramePr>
              <a:graphicFrameLocks noChangeAspect="1"/>
            </wp:cNvGraphicFramePr>
            <a:graphic>
              <a:graphicData uri="http://schemas.openxmlformats.org/drawingml/2006/picture">
                <pic:pic>
                  <pic:nvPicPr>
                    <pic:cNvPr id="0" name="A 17195-2026 karta.png"/>
                    <pic:cNvPicPr/>
                  </pic:nvPicPr>
                  <pic:blipFill>
                    <a:blip r:embed="rId16"/>
                    <a:stretch>
                      <a:fillRect/>
                    </a:stretch>
                  </pic:blipFill>
                  <pic:spPr>
                    <a:xfrm>
                      <a:off x="0" y="0"/>
                      <a:ext cx="5486400" cy="361423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6628939, E 588012 i SWEREF 99 TM.</w:t>
      </w:r>
    </w:p>
    <w:p>
      <w:r>
        <w:t>I och inom 25 meter från avverkningsanmälan finns fynd av 18 naturvårdsarter, varav 4 är rödlistade, 6 är fridlysta, 11 är typiska (T) och 6 är signalarter (S): fjällig taggsvamp s.str. (NT), småflikig brosklav (NT, T), tallkötticka (NT), talltita (NT, §4), björksplintborre (S), blomkålssvamp (S), flagellkvastmossa (S, T), mindre märgborre (S, T), plattlummer (S, T, §9), strimspindling (S), blåsippa (T, §9), hultbräken (T), kärrviol (T), linnea (T), majbräken (T), spillkråka (T, §4), stjärtmes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 xml:space="preserve">Majbräken </w:t>
      </w:r>
      <w:r>
        <w:t xml:space="preserve">är typisk art för </w:t>
      </w:r>
      <w:r>
        <w:rPr>
          <w:i/>
        </w:rPr>
        <w:t xml:space="preserve">9050 Näringsrik granskog </w:t>
      </w:r>
      <w:r>
        <w:t>och</w:t>
      </w:r>
      <w:r>
        <w:rPr>
          <w:i/>
        </w:rPr>
        <w:t xml:space="preserve"> 9750 Svämlövskog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småflikig brosklav (NT, T), flagellkvastmossa (S, T), mindre märgborre (S, T), plattlummer (S, T, §9), blåsippa (T, §9), hultbräken (T), kärrviol (T), linnea (T), majbräken (T), spillkråka (T, §4) och stjärtmes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