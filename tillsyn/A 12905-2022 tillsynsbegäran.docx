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12905-2022 i Västerås kommun</w:t>
      </w:r>
    </w:p>
    <w:p>
      <w:r>
        <w:t>Denna tillsynsbegäran behandlar höga naturvärden i avverkningsanmälan A 12905-2022 i Västerås kommun som inkom 2022-03-21 och omfattar 23,9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12905-2022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6617757, E 592848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