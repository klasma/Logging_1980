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18282-2022 i Västerås kommun</w:t>
      </w:r>
    </w:p>
    <w:p>
      <w:r>
        <w:t>Detta dokument behandlar höga naturvärden i avverkningsanmälan A 18282-2022 i Västerås kommun. Denna avverkningsanmälan inkom 2022-05-04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18282-2022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6612952, E 593846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