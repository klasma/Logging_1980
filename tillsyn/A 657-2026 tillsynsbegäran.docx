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657-2026 i Västerås kommun</w:t>
      </w:r>
    </w:p>
    <w:p>
      <w:r>
        <w:t>Denna tillsynsbegäran behandlar höga naturvärden i avverkningsanmälan A 657-2026 i Västerås kommun som inkom 2026-01-07 och omfattar 4,4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657-2026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6623732, E 573245 i SWEREF 99 TM.</w:t>
      </w:r>
    </w:p>
    <w:p>
      <w:r>
        <w:t>I och inom 21 meter från avverkningsanmälan finns fynd av 6 naturvårdsarter, varav 5 är fridlysta, 3 är typiska (T) och 1 är signalart (S): grönpyrola (S, T), mattlummer (T, §9), tjäder (T, §4), vanlig padda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