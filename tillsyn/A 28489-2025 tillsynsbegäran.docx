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28489-2025 i Västerås kommun</w:t>
      </w:r>
    </w:p>
    <w:p>
      <w:r>
        <w:t>Detta dokument behandlar höga naturvärden i avverkningsanmälan A 28489-2025 i Västerås kommun. Denna avverkningsanmälan inkom 2025-06-11 11:11:58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28489-2025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6615435, E 572196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