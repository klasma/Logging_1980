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35708-2020 i Västerås kommun</w:t>
      </w:r>
    </w:p>
    <w:p>
      <w:r>
        <w:t>Detta dokument behandlar höga naturvärden i avverkningsanmälan A 35708-2020 i Västerås kommun. Denna avverkningsanmälan inkom 2020-07-20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6909"/>
            <wp:docPr id="1" name="Picture 1"/>
            <wp:cNvGraphicFramePr>
              <a:graphicFrameLocks noChangeAspect="1"/>
            </wp:cNvGraphicFramePr>
            <a:graphic>
              <a:graphicData uri="http://schemas.openxmlformats.org/drawingml/2006/picture">
                <pic:pic>
                  <pic:nvPicPr>
                    <pic:cNvPr id="0" name="A 35708-2020 karta.png"/>
                    <pic:cNvPicPr/>
                  </pic:nvPicPr>
                  <pic:blipFill>
                    <a:blip r:embed="rId16"/>
                    <a:stretch>
                      <a:fillRect/>
                    </a:stretch>
                  </pic:blipFill>
                  <pic:spPr>
                    <a:xfrm>
                      <a:off x="0" y="0"/>
                      <a:ext cx="5486400" cy="2786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6627236, E 586487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