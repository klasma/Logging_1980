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7534-2022 i Västerås kommun</w:t>
      </w:r>
    </w:p>
    <w:p>
      <w:r>
        <w:t>Denna tillsynsbegäran behandlar höga naturvärden i avverkningsanmälan A 7534-2022 i Västerås kommun som inkom 2022-02-15 och omfattar 1,0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7534-2022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6610800, E 598112 i SWEREF 99 TM.</w:t>
      </w:r>
    </w:p>
    <w:p>
      <w:r>
        <w:t>I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