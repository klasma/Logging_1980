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11804-2022 i Västerås kommun</w:t>
      </w:r>
    </w:p>
    <w:p>
      <w:r>
        <w:t>Denna tillsynsbegäran behandlar höga naturvärden i avverkningsanmälan A 11804-2022 i Västerås kommun som inkom 2022-03-14 och omfattar 10,6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11804-2022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6603913, E 606496 i SWEREF 99 TM.</w:t>
      </w:r>
    </w:p>
    <w:p>
      <w:r>
        <w:t>I avverkningsanmälan finns fynd av 3 naturvårdsarter, varav 1 är rödlistad, 1 är fridlyst, 1 är typisk (T) och 1 är signalart (S): ask (EN), svart trolldruva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