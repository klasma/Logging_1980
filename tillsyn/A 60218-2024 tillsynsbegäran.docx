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60218-2024 i Västerås kommun</w:t>
      </w:r>
    </w:p>
    <w:p>
      <w:r>
        <w:t>Detta dokument behandlar höga naturvärden i avverkningsanmälan A 60218-2024 i Västerås kommun. Denna avverkningsanmälan inkom 2024-12-16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097"/>
            <wp:docPr id="1" name="Picture 1"/>
            <wp:cNvGraphicFramePr>
              <a:graphicFrameLocks noChangeAspect="1"/>
            </wp:cNvGraphicFramePr>
            <a:graphic>
              <a:graphicData uri="http://schemas.openxmlformats.org/drawingml/2006/picture">
                <pic:pic>
                  <pic:nvPicPr>
                    <pic:cNvPr id="0" name="A 60218-2024 karta.png"/>
                    <pic:cNvPicPr/>
                  </pic:nvPicPr>
                  <pic:blipFill>
                    <a:blip r:embed="rId16"/>
                    <a:stretch>
                      <a:fillRect/>
                    </a:stretch>
                  </pic:blipFill>
                  <pic:spPr>
                    <a:xfrm>
                      <a:off x="0" y="0"/>
                      <a:ext cx="5486400" cy="3499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6598305, E 579827 i SWEREF 99 TM.</w:t>
      </w:r>
    </w:p>
    <w:p>
      <w:pPr>
        <w:pStyle w:val="Heading1"/>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