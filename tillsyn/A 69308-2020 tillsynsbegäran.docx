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69308-2020 i Västerås kommun</w:t>
      </w:r>
    </w:p>
    <w:p>
      <w:r>
        <w:t>Detta dokument behandlar höga naturvärden i avverkningsanmälan A 69308-2020 i Västerås kommun. Denna avverkningsanmälan inkom 2020-12-23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69308-2020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6617791, E 592779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