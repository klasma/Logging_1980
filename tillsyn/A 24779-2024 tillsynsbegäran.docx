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24779-2024 i Västerås kommun</w:t>
      </w:r>
    </w:p>
    <w:p>
      <w:r>
        <w:t>Detta dokument behandlar höga naturvärden i avverkningsanmälan A 24779-2024 i Västerås kommun. Denna avverkningsanmälan inkom 2024-06-17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scharlakansskål (S) och scharlakansvårskål agg.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12854"/>
            <wp:docPr id="1" name="Picture 1"/>
            <wp:cNvGraphicFramePr>
              <a:graphicFrameLocks noChangeAspect="1"/>
            </wp:cNvGraphicFramePr>
            <a:graphic>
              <a:graphicData uri="http://schemas.openxmlformats.org/drawingml/2006/picture">
                <pic:pic>
                  <pic:nvPicPr>
                    <pic:cNvPr id="0" name="A 24779-2024 karta.png"/>
                    <pic:cNvPicPr/>
                  </pic:nvPicPr>
                  <pic:blipFill>
                    <a:blip r:embed="rId16"/>
                    <a:stretch>
                      <a:fillRect/>
                    </a:stretch>
                  </pic:blipFill>
                  <pic:spPr>
                    <a:xfrm>
                      <a:off x="0" y="0"/>
                      <a:ext cx="5486400" cy="2412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6605663, E 594026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