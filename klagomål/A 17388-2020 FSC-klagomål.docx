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17388-2020 i Västerås kommun</w:t>
      </w:r>
    </w:p>
    <w:p>
      <w:r>
        <w:t>Detta dokument behandlar höga naturvärden i avverkningsanmälan A 17388-2020 i Västerås kommun. Denna avverkningsanmälan inkom 2020-02-26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17388-2020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6627880, E 579807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