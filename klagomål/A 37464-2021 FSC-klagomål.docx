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37464-2021 i Västerås kommun</w:t>
      </w:r>
    </w:p>
    <w:p>
      <w:r>
        <w:t>Detta klagomål behandlar höga naturvärden i avverkningsanmälan A 37464-2021 i Västerås kommun som inkom 2021-07-21 och omfattar 8,1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37464-2021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6604004, E 599397 i SWEREF 99 TM.</w:t>
      </w:r>
    </w:p>
    <w:p>
      <w:r>
        <w:t>I avverkningsanmälan finns fynd av 1 naturvårdsarter, varav 1 är fridlyst: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