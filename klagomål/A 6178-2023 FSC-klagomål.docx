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6178-2023 i Västerås kommun</w:t>
      </w:r>
    </w:p>
    <w:p>
      <w:r>
        <w:t>Detta dokument behandlar höga naturvärden i avverkningsanmälan A 6178-2023 i Västerås kommun. Denna avverkningsanmälan inkom 2023-02-07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ortolansparv (CR, §4), björktrast (NT, §4), buskskvätta (NT, §4), gulsparv (NT, §4), vaktel (NT, §4) och göktyta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6178-2023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6614668, E 600705 i SWEREF 99 TM.</w:t>
      </w:r>
    </w:p>
    <w:p>
      <w:pPr>
        <w:pStyle w:val="Heading1"/>
      </w:pPr>
      <w:r>
        <w:t>Fridlysta arter</w:t>
      </w:r>
    </w:p>
    <w:p>
      <w:r>
        <w:t>Följande fridlysta arter har sina livsmiljöer och växtplatser i den avverkningsanmälda skogen: ortolansparv (CR, §4), björktrast (NT, §4), buskskvätta (NT, §4), gulsparv (NT, §4), vaktel (NT, §4) och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