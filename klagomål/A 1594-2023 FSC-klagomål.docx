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1594-2023 i Västerås kommun</w:t>
      </w:r>
    </w:p>
    <w:p>
      <w:r>
        <w:t>Detta klagomål behandlar höga naturvärden i avverkningsanmälan A 1594-2023 i Västerås kommun som inkom 2023-01-09 och omfattar 10,9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1594-2023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6629187, E 577532 i SWEREF 99 TM.</w:t>
      </w:r>
    </w:p>
    <w:p>
      <w:r>
        <w:t>Inom 5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