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5638-2025 i Västerås kommun</w:t>
      </w:r>
    </w:p>
    <w:p>
      <w:r>
        <w:t>Detta dokument behandlar höga naturvärden i avverkningsanmälan A 5638-2025 i Västerås kommun. Denna avverkningsanmälan inkom 2025-02-05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fjällig taggsvamp s.str. (S) och strimspindling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2205"/>
            <wp:docPr id="1" name="Picture 1"/>
            <wp:cNvGraphicFramePr>
              <a:graphicFrameLocks noChangeAspect="1"/>
            </wp:cNvGraphicFramePr>
            <a:graphic>
              <a:graphicData uri="http://schemas.openxmlformats.org/drawingml/2006/picture">
                <pic:pic>
                  <pic:nvPicPr>
                    <pic:cNvPr id="0" name="A 5638-2025 karta.png"/>
                    <pic:cNvPicPr/>
                  </pic:nvPicPr>
                  <pic:blipFill>
                    <a:blip r:embed="rId16"/>
                    <a:stretch>
                      <a:fillRect/>
                    </a:stretch>
                  </pic:blipFill>
                  <pic:spPr>
                    <a:xfrm>
                      <a:off x="0" y="0"/>
                      <a:ext cx="5486400" cy="5792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6596729, E 575028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