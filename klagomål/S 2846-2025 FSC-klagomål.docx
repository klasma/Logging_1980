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2846-2025 i Västerås kommun</w:t>
      </w:r>
    </w:p>
    <w:p>
      <w:r>
        <w:t>Detta klagomål behandlar höga naturvärden i samrådsanmälan S 2846-2025 i Västerås kommun som inkom 2025-10-12 och omfattar 3,7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S 2846-2025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6595500, E 576815 i SWEREF 99 TM.</w:t>
      </w:r>
    </w:p>
    <w:p>
      <w:r>
        <w:t>I samrådsanmälan finns fynd av 2 naturvårdsarter, varav 2 är typiska (T) och 2 är signalarter (S): fällmossa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