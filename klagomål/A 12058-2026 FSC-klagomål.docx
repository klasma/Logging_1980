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12058-2026 i Västerås kommun</w:t>
      </w:r>
    </w:p>
    <w:p>
      <w:r>
        <w:t>Detta klagomål behandlar höga naturvärden i avverkningsanmälan A 12058-2026 i Västerås kommun som inkom 2026-03-05 och omfattar 3,9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12058-2026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6626537, E 594438 i SWEREF 99 TM.</w:t>
      </w:r>
    </w:p>
    <w:p>
      <w:r>
        <w:t>Inom 15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