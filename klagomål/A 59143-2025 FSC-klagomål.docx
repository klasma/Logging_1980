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59143-2025 i Västerås kommun</w:t>
      </w:r>
    </w:p>
    <w:p>
      <w:r>
        <w:t>Detta klagomål behandlar höga naturvärden i avverkningsanmälan A 59143-2025 i Västerås kommun som inkom 2025-11-27 och omfattar 12,4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59143-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6622051, E 577253 i SWEREF 99 TM.</w:t>
      </w:r>
    </w:p>
    <w:p>
      <w:r>
        <w:t>I och inom 10 meter från avverkningsanmälan finns fynd av 4 naturvårdsarter, varav 3 är fridlysta, 3 är typiska (T) och 1 är signalart (S): grönpyrola (S, T), järpe (T, §4), tjäder (T,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