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24778-2024 i Västerås kommun</w:t>
      </w:r>
    </w:p>
    <w:p>
      <w:r>
        <w:t>Detta dokument behandlar höga naturvärden i avverkningsanmälan A 24778-2024 i Västerås kommun. Denna avverkningsanmälan inkom 2024-06-17 00:00:00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skogsalm (CR), ask (EN), myskbock (S), svart trolldruva (S), mistel (§8)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24778-2024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6604888, E 593630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mistel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lindskenknäppare (CR), lindgrengnagare (EN), ögonfläcksbock (EN) och lindfläckbock (VU). Träden bör vara över 150 år för att hysa arterna som dessutom är beroende av död lindved. Mistel är fridlyst enligt 8§ artskyddsförordningen (SLU Artdatabanken, 2024;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