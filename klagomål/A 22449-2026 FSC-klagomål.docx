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22449-2026 i Västerås kommun</w:t>
      </w:r>
    </w:p>
    <w:p>
      <w:r>
        <w:t>Detta klagomål behandlar höga naturvärden i avverkningsanmälan A 22449-2026 i Västerås kommun som inkom 2026-05-13 och omfattar 1,5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2449-2026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6603214, E 581992 i SWEREF 99 TM.</w:t>
      </w:r>
    </w:p>
    <w:p>
      <w:r>
        <w:t>I avverkningsanmälan finns fynd av 4 naturvårdsarter, varav 1 är rödlistad och 4 är fridlysta: nordfladdermus (NT, §4a), gråskimlig fladdermus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