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39918-2026 i Västerås kommun</w:t>
      </w:r>
    </w:p>
    <w:p>
      <w:r>
        <w:t>Detta klagomål behandlar höga naturvärden i avverkningsanmälan A 39918-2026 i Västerås kommun som inkom 2026-09-25 och omfattar 2,0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39918-2026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6619040, E 574938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