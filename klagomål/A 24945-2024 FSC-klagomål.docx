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24945-2024 i Västerås kommun</w:t>
      </w:r>
    </w:p>
    <w:p>
      <w:r>
        <w:t>Detta dokument behandlar höga naturvärden i avverkningsanmälan A 24945-2024 i Västerås kommun. Denna avverkningsanmälan inkom 2024-06-18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24945-2024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6601634, E 595147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