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62438-2019 i Västerås kommun</w:t>
      </w:r>
    </w:p>
    <w:p>
      <w:r>
        <w:t>Detta dokument behandlar höga naturvärden i avverkningsanmälan A 62438-2019 i Västerås kommun. Denna avverkningsanmälan inkom 2019-11-19 och omfattar 10,0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blackticka (VU), knärot (VU, §8), rynkskinn (VU), ulltickeporing (VU), gransotdyna (NT), kilporing (NT), Leptoporus mollis (NT), rosenticka (NT), ullticka (NT), brandticka (S), bronshjon (S), grovticka (S), grönpyrola (S), gulnål (S), stubbspretmossa (S), trubbfjädermossa (S), blåsippa (§9), mattlummer (§9)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62438-2019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6617832, E 586262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blåsippa (§9),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733142"/>
            <wp:docPr id="2" name="Picture 2"/>
            <wp:cNvGraphicFramePr>
              <a:graphicFrameLocks noChangeAspect="1"/>
            </wp:cNvGraphicFramePr>
            <a:graphic>
              <a:graphicData uri="http://schemas.openxmlformats.org/drawingml/2006/picture">
                <pic:pic>
                  <pic:nvPicPr>
                    <pic:cNvPr id="0" name="A 62438-2019 karta knärot.png"/>
                    <pic:cNvPicPr/>
                  </pic:nvPicPr>
                  <pic:blipFill>
                    <a:blip r:embed="rId17"/>
                    <a:stretch>
                      <a:fillRect/>
                    </a:stretch>
                  </pic:blipFill>
                  <pic:spPr>
                    <a:xfrm>
                      <a:off x="0" y="0"/>
                      <a:ext cx="5486400" cy="77331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6617832, E 586262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