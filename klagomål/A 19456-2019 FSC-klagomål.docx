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19456-2019 i Västerås kommun</w:t>
      </w:r>
    </w:p>
    <w:p>
      <w:r>
        <w:t>Detta dokument behandlar höga naturvärden i avverkningsanmälan A 19456-2019 i Västerås kommun. Denna avverkningsanmälan inkom 2019-04-10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bombmurkla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9456-2019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6614943, E 576516 i SWEREF 99 TM.</w:t>
      </w:r>
    </w:p>
    <w:p>
      <w:pPr>
        <w:pStyle w:val="Heading1"/>
      </w:pPr>
      <w:r>
        <w:t>Fridlysta arter</w:t>
      </w:r>
    </w:p>
    <w:p>
      <w:r>
        <w:t>Följande fridlysta arter har sina livsmiljöer och växtplatser i den avverkningsanmälda skogen: bombmurkla (VU,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