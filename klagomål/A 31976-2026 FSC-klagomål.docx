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31976-2026 i Västerås kommun</w:t>
      </w:r>
    </w:p>
    <w:p>
      <w:r>
        <w:t>Detta klagomål behandlar höga naturvärden i avverkningsanmälan A 31976-2026 i Västerås kommun som inkom 2026-07-29 och omfattar 14,0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31976-2026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6620011, E 600563 i SWEREF 99 TM.</w:t>
      </w:r>
    </w:p>
    <w:p>
      <w:r>
        <w:t>I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