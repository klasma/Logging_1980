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51912-2024 i Västerås kommun</w:t>
      </w:r>
    </w:p>
    <w:p>
      <w:r>
        <w:t>Detta dokument behandlar höga naturvärden i avverkningsanmälan A 51912-2024 i Västerås kommun. Denna avverkningsanmälan inkom 2024-11-11 och omfattar 13,2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51912-2024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6626612, E 588657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