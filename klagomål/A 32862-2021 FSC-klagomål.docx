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32862-2021 i Västerås kommun</w:t>
      </w:r>
    </w:p>
    <w:p>
      <w:r>
        <w:t>Detta dokument behandlar höga naturvärden i avverkningsanmälan A 32862-2021 i Västerås kommun. Denna avverkningsanmälan inkom 2021-06-28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mistel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32862-2021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6595258, E 582488 i SWEREF 99 TM.</w:t>
      </w:r>
    </w:p>
    <w:p>
      <w:pPr>
        <w:pStyle w:val="Heading1"/>
      </w:pPr>
      <w:r>
        <w:t>Fridlysta arter</w:t>
      </w:r>
    </w:p>
    <w:p>
      <w:r>
        <w:t>Följande fridlysta arter har sina livsmiljöer och växtplatser i den avverkningsanmälda skogen: mistel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