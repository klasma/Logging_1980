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59144-2025 i Västerås kommun</w:t>
      </w:r>
    </w:p>
    <w:p>
      <w:r>
        <w:t>Detta klagomål behandlar höga naturvärden i avverkningsanmälan A 59144-2025 i Västerås kommun som inkom 2025-11-27 och omfattar 6,3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59144-2025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6621721, E 577366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